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7734" w14:textId="77777777" w:rsidR="008C7193" w:rsidRDefault="00000000">
      <w:pPr>
        <w:pStyle w:val="Naslov"/>
        <w:jc w:val="center"/>
      </w:pPr>
      <w:r>
        <w:t>ELEKTRO IN RAČUNALNIŠKA ŠOLA PTUJ</w:t>
      </w:r>
    </w:p>
    <w:p w14:paraId="1AD4CAE7" w14:textId="77777777" w:rsidR="008C7193" w:rsidRDefault="00000000">
      <w:pPr>
        <w:pStyle w:val="Naslov"/>
        <w:jc w:val="center"/>
      </w:pPr>
      <w:r>
        <w:br/>
      </w:r>
      <w:r>
        <w:br/>
        <w:t>VAJA 2: GITHUB</w:t>
      </w:r>
      <w:r>
        <w:br/>
      </w:r>
      <w:r>
        <w:br/>
      </w:r>
    </w:p>
    <w:p w14:paraId="14103761" w14:textId="77777777" w:rsidR="0047393B" w:rsidRDefault="00000000">
      <w:pPr>
        <w:jc w:val="center"/>
      </w:pPr>
      <w:r>
        <w:t xml:space="preserve">Domen </w:t>
      </w:r>
      <w:proofErr w:type="spellStart"/>
      <w:r>
        <w:t>Vršič</w:t>
      </w:r>
      <w:proofErr w:type="spellEnd"/>
    </w:p>
    <w:p w14:paraId="7078BE8E" w14:textId="5E7A23CE" w:rsidR="008C7193" w:rsidRDefault="0047393B">
      <w:pPr>
        <w:jc w:val="center"/>
      </w:pPr>
      <w:proofErr w:type="spellStart"/>
      <w:proofErr w:type="gramStart"/>
      <w:r>
        <w:t>Mentorica</w:t>
      </w:r>
      <w:proofErr w:type="spellEnd"/>
      <w:r>
        <w:t xml:space="preserve"> :</w:t>
      </w:r>
      <w:proofErr w:type="gramEnd"/>
      <w:r>
        <w:t xml:space="preserve"> Hana </w:t>
      </w:r>
      <w:proofErr w:type="spellStart"/>
      <w:r>
        <w:t>Hrnjič</w:t>
      </w:r>
      <w:proofErr w:type="spellEnd"/>
      <w:r w:rsidR="00000000">
        <w:br/>
      </w:r>
      <w:proofErr w:type="spellStart"/>
      <w:r w:rsidR="00000000">
        <w:t>Razred</w:t>
      </w:r>
      <w:proofErr w:type="spellEnd"/>
      <w:r w:rsidR="00000000">
        <w:t xml:space="preserve">: </w:t>
      </w:r>
      <w:proofErr w:type="gramStart"/>
      <w:r w:rsidR="00000000">
        <w:t>1</w:t>
      </w:r>
      <w:r>
        <w:t>.</w:t>
      </w:r>
      <w:r w:rsidR="00000000">
        <w:t>A</w:t>
      </w:r>
      <w:proofErr w:type="gramEnd"/>
      <w:r w:rsidR="00000000">
        <w:br/>
        <w:t>Datum: 11. 2. 2025</w:t>
      </w:r>
    </w:p>
    <w:p w14:paraId="63334818" w14:textId="77777777" w:rsidR="008C7193" w:rsidRDefault="00000000">
      <w:r>
        <w:br w:type="page"/>
      </w:r>
    </w:p>
    <w:p w14:paraId="416199F5" w14:textId="77777777" w:rsidR="008C7193" w:rsidRDefault="00000000">
      <w:pPr>
        <w:pStyle w:val="Naslov1"/>
      </w:pPr>
      <w:r>
        <w:lastRenderedPageBreak/>
        <w:t>Vaja 2: GitHub</w:t>
      </w:r>
    </w:p>
    <w:p w14:paraId="585C32A8" w14:textId="77777777" w:rsidR="008C7193" w:rsidRDefault="00000000">
      <w:pPr>
        <w:pStyle w:val="Naslov2"/>
      </w:pPr>
      <w:r>
        <w:t>Namen vaje</w:t>
      </w:r>
    </w:p>
    <w:p w14:paraId="64102B06" w14:textId="77777777" w:rsidR="008C7193" w:rsidRDefault="00000000">
      <w:r>
        <w:t>Cilj vaje je spoznati orodje GitHub, ustvariti svoj prvi repozitorij z imenom 'VZI praksa' ter nanj naložiti poročila in datoteke, povezane s predmetom. V nadaljevanju je predstavljen teoretični del, postopek nalaganja datotek, težave in ugotovitve.</w:t>
      </w:r>
    </w:p>
    <w:p w14:paraId="5B4F76C5" w14:textId="77777777" w:rsidR="008C7193" w:rsidRDefault="00000000">
      <w:pPr>
        <w:pStyle w:val="Naslov2"/>
      </w:pPr>
      <w:r>
        <w:t>Teoretični del</w:t>
      </w:r>
    </w:p>
    <w:p w14:paraId="128C4B7F" w14:textId="77777777" w:rsidR="008C7193" w:rsidRDefault="00000000">
      <w:r>
        <w:t>GitHub je spletna platforma za shranjevanje in upravljanje izvorne kode, ki temelji na orodju Git. Omogoča razvijalcem, da spremljajo spremembe v kodi, sodelujejo z drugimi in hranijo zgodovino projektov. Uporablja se v šolah in podjetjih, saj olajša skupinsko delo.</w:t>
      </w:r>
    </w:p>
    <w:p w14:paraId="2B38F824" w14:textId="77777777" w:rsidR="008C7193" w:rsidRDefault="00000000">
      <w:r>
        <w:t>Deluje tako, da imamo repozitorij, kamor shranjujemo datoteke. Uporabimo ukaze kot so 'git add', 'git commit' in 'git push', s katerimi spremembe shranimo in naložimo na splet. GitHub omogoča, da vidimo vse prejšnje verzije datotek in kdo jih je spremenil.</w:t>
      </w:r>
    </w:p>
    <w:p w14:paraId="43944EFA" w14:textId="77777777" w:rsidR="008C7193" w:rsidRDefault="00000000">
      <w:r>
        <w:t>GitHub se uporablja zato, ker omogoča skupinsko delo, preglednost sprememb, varno shranjevanje ter enostavno deljenje kode. Na primer, pri web developmentu lahko več ljudi dela na isti spletni strani, vsak na svojem delu, nato pa se vse spremembe združijo skupaj.</w:t>
      </w:r>
    </w:p>
    <w:p w14:paraId="2BA694C1" w14:textId="77777777" w:rsidR="008C7193" w:rsidRDefault="00000000">
      <w:pPr>
        <w:pStyle w:val="Naslov3"/>
      </w:pPr>
      <w:r>
        <w:t>Kaj je merge v okolju GitHub</w:t>
      </w:r>
    </w:p>
    <w:p w14:paraId="30A571FA" w14:textId="77777777" w:rsidR="008C7193" w:rsidRDefault="00000000">
      <w:r>
        <w:t>Merge pomeni združitev dveh vej v repozitoriju. Največkrat se uporabi, ko razvijalec zaključi delo na novi funkciji in želi spremembe dodati v glavno vejo projekta. To pripomore k ekipnemu delu, ker omogoča, da več ljudi dela ločeno in se njihovo delo kasneje varno združi brez izgube podatkov.</w:t>
      </w:r>
    </w:p>
    <w:p w14:paraId="561250B2" w14:textId="77777777" w:rsidR="008C7193" w:rsidRDefault="00000000">
      <w:pPr>
        <w:pStyle w:val="Naslov2"/>
      </w:pPr>
      <w:r>
        <w:t>Postopek nalaganja datotek</w:t>
      </w:r>
    </w:p>
    <w:p w14:paraId="17AEA471" w14:textId="77777777" w:rsidR="008C7193" w:rsidRDefault="00000000">
      <w:r>
        <w:t>Ukazi, ki sem jih uporabil v terminalu:</w:t>
      </w:r>
      <w:r>
        <w:br/>
      </w:r>
      <w:r>
        <w:br/>
        <w:t>cd mapaVZI</w:t>
      </w:r>
      <w:r>
        <w:br/>
        <w:t>git init</w:t>
      </w:r>
      <w:r>
        <w:br/>
        <w:t>git add .</w:t>
      </w:r>
      <w:r>
        <w:br/>
        <w:t>git commit -m 'Prvi commit projekta'</w:t>
      </w:r>
      <w:r>
        <w:br/>
        <w:t>git remote add origin https://github.com/uporabnik/VZI-praksa.git</w:t>
      </w:r>
      <w:r>
        <w:br/>
        <w:t>git push -u -f origin main</w:t>
      </w:r>
      <w:r>
        <w:br/>
      </w:r>
      <w:r>
        <w:br/>
        <w:t>Postopek sem ponovil dvakrat: prvič s praznim poročilom, drugič z dopolnjenim poročilom, ki vsebuje teoretični del o GitHubu.</w:t>
      </w:r>
    </w:p>
    <w:p w14:paraId="2FF039D6" w14:textId="77777777" w:rsidR="008C7193" w:rsidRDefault="00000000">
      <w:pPr>
        <w:pStyle w:val="Naslov2"/>
      </w:pPr>
      <w:proofErr w:type="spellStart"/>
      <w:r>
        <w:t>Ugotovitve</w:t>
      </w:r>
      <w:proofErr w:type="spellEnd"/>
    </w:p>
    <w:p w14:paraId="2DE78FA6" w14:textId="77777777" w:rsidR="008C7193" w:rsidRDefault="00000000">
      <w:r>
        <w:t>Po prvem commitu sem imel na GitHubu le osnovne datoteke. Po drugem commitu pa sem dodal še teoretični del o GitHubu. Spremembe so lepo vidne v zgodovini commitov. To je dobro, ker lahko vedno preverim, kaj sem spremenil in po potrebi povrnem staro verzijo. GitHub je zelo uporabno orodje za delo v skupini in za varno shranjevanje projektov.</w:t>
      </w:r>
    </w:p>
    <w:p w14:paraId="277EA308" w14:textId="77777777" w:rsidR="008C7193" w:rsidRDefault="00000000">
      <w:pPr>
        <w:pStyle w:val="Naslov2"/>
      </w:pPr>
      <w:r>
        <w:lastRenderedPageBreak/>
        <w:t>Viri</w:t>
      </w:r>
    </w:p>
    <w:p w14:paraId="40412793" w14:textId="77777777" w:rsidR="008C7193" w:rsidRDefault="00000000">
      <w:r>
        <w:t>[1] GitHub Docs, “About GitHub”, 2024. Dostopno: https://docs.github.com/</w:t>
      </w:r>
      <w:r>
        <w:br/>
        <w:t>[2] Atlassian, “Git Tutorial”, 2024. Dostopno: https://www.atlassian.com/git/tutorials</w:t>
      </w:r>
      <w:r>
        <w:br/>
        <w:t>[3] FreeCodeCamp, “Git and GitHub for Beginners”, 2023. Dostopno: https://www.freecodecamp.org/news/</w:t>
      </w:r>
      <w:r>
        <w:br/>
        <w:t>[4] GitHub Docs, “About Pull Requests”, 2024. Dostopno: https://docs.github.com/en/pull-requests</w:t>
      </w:r>
    </w:p>
    <w:sectPr w:rsidR="008C71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653636189">
    <w:abstractNumId w:val="8"/>
  </w:num>
  <w:num w:numId="2" w16cid:durableId="754791623">
    <w:abstractNumId w:val="6"/>
  </w:num>
  <w:num w:numId="3" w16cid:durableId="555051821">
    <w:abstractNumId w:val="5"/>
  </w:num>
  <w:num w:numId="4" w16cid:durableId="1148279447">
    <w:abstractNumId w:val="4"/>
  </w:num>
  <w:num w:numId="5" w16cid:durableId="1026755910">
    <w:abstractNumId w:val="7"/>
  </w:num>
  <w:num w:numId="6" w16cid:durableId="1322730651">
    <w:abstractNumId w:val="3"/>
  </w:num>
  <w:num w:numId="7" w16cid:durableId="2135365406">
    <w:abstractNumId w:val="2"/>
  </w:num>
  <w:num w:numId="8" w16cid:durableId="2083749852">
    <w:abstractNumId w:val="1"/>
  </w:num>
  <w:num w:numId="9" w16cid:durableId="1409691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6DA"/>
    <w:rsid w:val="0047393B"/>
    <w:rsid w:val="008C71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0223E3"/>
  <w14:defaultImageDpi w14:val="300"/>
  <w15:docId w15:val="{FB925EEC-1C2D-4142-9739-C5789F110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DOMEN VRŠIČ</cp:lastModifiedBy>
  <cp:revision>2</cp:revision>
  <dcterms:created xsi:type="dcterms:W3CDTF">2025-11-02T19:09:00Z</dcterms:created>
  <dcterms:modified xsi:type="dcterms:W3CDTF">2025-11-02T19:09:00Z</dcterms:modified>
  <cp:category/>
</cp:coreProperties>
</file>